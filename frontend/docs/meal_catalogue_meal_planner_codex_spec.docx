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A5A5A"/>
          <w:sz w:val="22"/>
        </w:rPr>
        <w:t>CODEX PROJECT SPECIFICATION</w:t>
      </w:r>
    </w:p>
    <w:p>
      <w:pPr>
        <w:pStyle w:val="Title"/>
        <w:jc w:val="center"/>
      </w:pPr>
      <w:r>
        <w:t>Simple Meal Catalogue and Meal Planning System</w:t>
      </w:r>
    </w:p>
    <w:p>
      <w:pPr>
        <w:jc w:val="center"/>
      </w:pPr>
      <w:r>
        <w:rPr>
          <w:color w:val="1F4E79"/>
          <w:sz w:val="28"/>
        </w:rPr>
        <w:t>Angular + Spring Boot + PostgreSQL</w:t>
      </w:r>
    </w:p>
    <w:p>
      <w:pPr>
        <w:jc w:val="center"/>
      </w:pPr>
      <w:r>
        <w:rPr>
          <w:i/>
        </w:rPr>
        <w:t>Purpose: provide Codex with a complete, implementation-ready description of the system, scope, pages, data model, API, architecture, constraints, sequence of work, and acceptance criteria.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9"/>
              </w:rPr>
              <w:t>Primary objective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Build a small full-stack assignment prototype that demonstrates the required Angular and Spring Boot features.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9"/>
              </w:rPr>
              <w:t>Core modules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Food Catalogue and Meal Planner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9"/>
              </w:rPr>
              <w:t>Primary users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A single general user; no authentication or roles</w:t>
            </w:r>
          </w:p>
        </w:tc>
      </w:tr>
      <w:tr>
        <w:tc>
          <w:tcPr>
            <w:tcW w:type="dxa" w:w="5083"/>
            <w:vAlign w:val="center"/>
            <w:shd w:fill="D9EAF7"/>
          </w:tcPr>
          <w:p>
            <w:r/>
            <w:r>
              <w:rPr>
                <w:b/>
                <w:sz w:val="19"/>
              </w:rPr>
              <w:t>Non-goals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No AI, Gemini, external food API, image upload, notifications, JWT, or advanced recommendation logic</w:t>
            </w:r>
          </w:p>
        </w:tc>
      </w:tr>
    </w:tbl>
    <w:p>
      <w:r>
        <w:br w:type="page"/>
      </w:r>
    </w:p>
    <w:p>
      <w:pPr>
        <w:pStyle w:val="Heading1"/>
      </w:pPr>
      <w:r>
        <w:t>1. Project overview</w:t>
      </w:r>
    </w:p>
    <w:p>
      <w:r>
        <w:t>The application is a simplified prototype related to a food recommendation final-year project. It focuses on managing food nutrition records and organising foods into date-based meal plans. The assignment should prioritise clear full-stack architecture, RESTful CRUD, relational persistence, Angular forms, routing, component communication, asynchronous HTTP calls, queries, validation, and exception handling.</w:t>
      </w:r>
    </w:p>
    <w:p>
      <w:pPr>
        <w:pStyle w:val="Heading2"/>
      </w:pPr>
      <w:r>
        <w:t>1.1 System boundary</w:t>
      </w:r>
    </w:p>
    <w:p>
      <w:pPr>
        <w:pStyle w:val="ListBullet"/>
      </w:pPr>
      <w:r>
        <w:t>The system stores and manages a local catalogue of food records.</w:t>
      </w:r>
    </w:p>
    <w:p>
      <w:pPr>
        <w:pStyle w:val="ListBullet"/>
      </w:pPr>
      <w:r>
        <w:t>The system allows users to create meal plans containing one or more catalogue foods.</w:t>
      </w:r>
    </w:p>
    <w:p>
      <w:pPr>
        <w:pStyle w:val="ListBullet"/>
      </w:pPr>
      <w:r>
        <w:t>The system calculates the estimated total calories of a meal plan from food calories and quantity.</w:t>
      </w:r>
    </w:p>
    <w:p>
      <w:pPr>
        <w:pStyle w:val="ListBullet"/>
      </w:pPr>
      <w:r>
        <w:t>The system is a single-user academic prototype and does not require accounts or permissions.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Implementation decision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Frontend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Angular standalone application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Bootstrap-based responsive UI, reactive forms, routing, HttpClient and RxJS.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Backend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Spring Boot REST API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Controller-service-repository layering with validation and global exception handling.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Relational database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PostgreSQL with Spring Data JPA/Hibernate.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Repository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One Git repository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Root folder containing frontend, backend, documentation, screenshots, and README.</w:t>
            </w:r>
          </w:p>
        </w:tc>
      </w:tr>
    </w:tbl>
    <w:p/>
    <w:p>
      <w:pPr>
        <w:pStyle w:val="Heading1"/>
      </w:pPr>
      <w:r>
        <w:t>2. Scope and constraints</w:t>
      </w:r>
    </w:p>
    <w:p>
      <w:pPr>
        <w:pStyle w:val="Heading2"/>
      </w:pPr>
      <w:r>
        <w:t>2.1 Required functional scope</w:t>
      </w:r>
    </w:p>
    <w:p>
      <w:pPr>
        <w:pStyle w:val="ListBullet"/>
      </w:pPr>
      <w:r>
        <w:t>View, search, filter, sort, create, inspect, update, and delete food records.</w:t>
      </w:r>
    </w:p>
    <w:p>
      <w:pPr>
        <w:pStyle w:val="ListBullet"/>
      </w:pPr>
      <w:r>
        <w:t>View, filter, create, inspect, update, and delete meal plans.</w:t>
      </w:r>
    </w:p>
    <w:p>
      <w:pPr>
        <w:pStyle w:val="ListBullet"/>
      </w:pPr>
      <w:r>
        <w:t>Add multiple foods and quantities to a meal plan.</w:t>
      </w:r>
    </w:p>
    <w:p>
      <w:pPr>
        <w:pStyle w:val="ListBullet"/>
      </w:pPr>
      <w:r>
        <w:t>Calculate each meal-plan line subtotal and the whole-plan calorie total.</w:t>
      </w:r>
    </w:p>
    <w:p>
      <w:pPr>
        <w:pStyle w:val="ListBullet"/>
      </w:pPr>
      <w:r>
        <w:t>Display loading, empty, success, validation, not-found, and server-error states.</w:t>
      </w:r>
    </w:p>
    <w:p>
      <w:pPr>
        <w:pStyle w:val="Heading2"/>
      </w:pPr>
      <w:r>
        <w:t>2.2 Explicitly excluded</w:t>
      </w:r>
    </w:p>
    <w:p>
      <w:pPr>
        <w:pStyle w:val="ListBullet"/>
      </w:pPr>
      <w:r>
        <w:t>Authentication, registration, JWT, user roles, and permissions.</w:t>
      </w:r>
    </w:p>
    <w:p>
      <w:pPr>
        <w:pStyle w:val="ListBullet"/>
      </w:pPr>
      <w:r>
        <w:t>Gemini or any other AI recommendation functionality.</w:t>
      </w:r>
    </w:p>
    <w:p>
      <w:pPr>
        <w:pStyle w:val="ListBullet"/>
      </w:pPr>
      <w:r>
        <w:t>External food APIs, web scraping, image searching, and image upload.</w:t>
      </w:r>
    </w:p>
    <w:p>
      <w:pPr>
        <w:pStyle w:val="ListBullet"/>
      </w:pPr>
      <w:r>
        <w:t>Push notifications, email, payment, budgeting, and deployment automation.</w:t>
      </w:r>
    </w:p>
    <w:p>
      <w:pPr>
        <w:pStyle w:val="ListBullet"/>
      </w:pPr>
      <w:r>
        <w:t>Complex health or dietary suitability decisions.</w:t>
      </w:r>
    </w:p>
    <w:p>
      <w:pPr>
        <w:pStyle w:val="Heading1"/>
      </w:pPr>
      <w:r>
        <w:t>3. High-level architecture</w:t>
      </w:r>
    </w:p>
    <w:p>
      <w:pPr>
        <w:pStyle w:val="CodeBlock"/>
      </w:pPr>
      <w:r>
        <w:t>Angular frontend (localhost:4200)</w:t>
      </w:r>
    </w:p>
    <w:p>
      <w:pPr>
        <w:pStyle w:val="CodeBlock"/>
      </w:pPr>
      <w:r>
        <w:t xml:space="preserve">    |  JSON over HTTP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Spring Boot REST API (localhost:8080)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Spring Data JPA / Hibernate</w:t>
      </w:r>
    </w:p>
    <w:p>
      <w:pPr>
        <w:pStyle w:val="CodeBlock"/>
      </w:pPr>
      <w:r>
        <w:t xml:space="preserve">    |</w:t>
      </w:r>
    </w:p>
    <w:p>
      <w:pPr>
        <w:pStyle w:val="CodeBlock"/>
      </w:pPr>
      <w:r>
        <w:t xml:space="preserve">    v</w:t>
      </w:r>
    </w:p>
    <w:p>
      <w:pPr>
        <w:pStyle w:val="CodeBlock"/>
      </w:pPr>
      <w:r>
        <w:t>PostgreSQL database (meal_planner)</w:t>
      </w:r>
    </w:p>
    <w:p>
      <w:pPr>
        <w:pStyle w:val="Heading2"/>
      </w:pPr>
      <w:r>
        <w:t>3.1 Backend layers</w:t>
      </w:r>
    </w:p>
    <w:p>
      <w:pPr>
        <w:pStyle w:val="ListBullet"/>
      </w:pPr>
      <w:r>
        <w:t>Controller: receives HTTP requests, validates request payloads, and returns HTTP responses.</w:t>
      </w:r>
    </w:p>
    <w:p>
      <w:pPr>
        <w:pStyle w:val="ListBullet"/>
      </w:pPr>
      <w:r>
        <w:t>Service: contains use-case logic, entity lookup, update rules, and calorie calculations.</w:t>
      </w:r>
    </w:p>
    <w:p>
      <w:pPr>
        <w:pStyle w:val="ListBullet"/>
      </w:pPr>
      <w:r>
        <w:t>Repository: performs persistence and queries through JpaRepository.</w:t>
      </w:r>
    </w:p>
    <w:p>
      <w:pPr>
        <w:pStyle w:val="ListBullet"/>
      </w:pPr>
      <w:r>
        <w:t>DTOs: define API request and response structures, especially for meal plans.</w:t>
      </w:r>
    </w:p>
    <w:p>
      <w:pPr>
        <w:pStyle w:val="ListBullet"/>
      </w:pPr>
      <w:r>
        <w:t>Exception package: custom exceptions and one @RestControllerAdvice handler.</w:t>
      </w:r>
    </w:p>
    <w:p>
      <w:pPr>
        <w:pStyle w:val="Heading2"/>
      </w:pPr>
      <w:r>
        <w:t>3.2 Frontend layers</w:t>
      </w:r>
    </w:p>
    <w:p>
      <w:pPr>
        <w:pStyle w:val="ListBullet"/>
      </w:pPr>
      <w:r>
        <w:t>Page components: routed screens such as lists, details, and forms.</w:t>
      </w:r>
    </w:p>
    <w:p>
      <w:pPr>
        <w:pStyle w:val="ListBullet"/>
      </w:pPr>
      <w:r>
        <w:t>Presentational components: cards, nutrition badges, and meal-plan item rows.</w:t>
      </w:r>
    </w:p>
    <w:p>
      <w:pPr>
        <w:pStyle w:val="ListBullet"/>
      </w:pPr>
      <w:r>
        <w:t>Services: all backend communication through typed HttpClient methods.</w:t>
      </w:r>
    </w:p>
    <w:p>
      <w:pPr>
        <w:pStyle w:val="ListBullet"/>
      </w:pPr>
      <w:r>
        <w:t>Models: TypeScript interfaces that match backend request and response structures.</w:t>
      </w:r>
    </w:p>
    <w:p>
      <w:pPr>
        <w:pStyle w:val="ListBullet"/>
      </w:pPr>
      <w:r>
        <w:t>Routes: redirects, wildcard route, route parameters, query parameters, and one actual nested child route.</w:t>
      </w:r>
    </w:p>
    <w:p>
      <w:pPr>
        <w:pStyle w:val="Heading1"/>
      </w:pPr>
      <w:r>
        <w:t>4. Page and route structure</w:t>
      </w:r>
    </w:p>
    <w:p>
      <w:pPr>
        <w:pStyle w:val="CodeBlock"/>
      </w:pPr>
      <w:r>
        <w:t>/</w:t>
      </w:r>
    </w:p>
    <w:p>
      <w:pPr>
        <w:pStyle w:val="CodeBlock"/>
      </w:pPr>
      <w:r>
        <w:t>├── /dashboard</w:t>
      </w:r>
    </w:p>
    <w:p>
      <w:pPr>
        <w:pStyle w:val="CodeBlock"/>
      </w:pPr>
      <w:r>
        <w:t>├── /foods</w:t>
      </w:r>
    </w:p>
    <w:p>
      <w:pPr>
        <w:pStyle w:val="CodeBlock"/>
      </w:pPr>
      <w:r>
        <w:t>│   ├── /foods/new</w:t>
      </w:r>
    </w:p>
    <w:p>
      <w:pPr>
        <w:pStyle w:val="CodeBlock"/>
      </w:pPr>
      <w:r>
        <w:t>│   ├── /foods/:id</w:t>
      </w:r>
    </w:p>
    <w:p>
      <w:pPr>
        <w:pStyle w:val="CodeBlock"/>
      </w:pPr>
      <w:r>
        <w:t>│   │   └── /foods/:id/nutrition</w:t>
      </w:r>
    </w:p>
    <w:p>
      <w:pPr>
        <w:pStyle w:val="CodeBlock"/>
      </w:pPr>
      <w:r>
        <w:t>│   └── /foods/:id/edit</w:t>
      </w:r>
    </w:p>
    <w:p>
      <w:pPr>
        <w:pStyle w:val="CodeBlock"/>
      </w:pPr>
      <w:r>
        <w:t>├── /meal-plans</w:t>
      </w:r>
    </w:p>
    <w:p>
      <w:pPr>
        <w:pStyle w:val="CodeBlock"/>
      </w:pPr>
      <w:r>
        <w:t>│   ├── /meal-plans/new</w:t>
      </w:r>
    </w:p>
    <w:p>
      <w:pPr>
        <w:pStyle w:val="CodeBlock"/>
      </w:pPr>
      <w:r>
        <w:t>│   ├── /meal-plans/:id</w:t>
      </w:r>
    </w:p>
    <w:p>
      <w:pPr>
        <w:pStyle w:val="CodeBlock"/>
      </w:pPr>
      <w:r>
        <w:t>│   └── /meal-plans/:id/edit</w:t>
      </w:r>
    </w:p>
    <w:p>
      <w:pPr>
        <w:pStyle w:val="CodeBlock"/>
      </w:pPr>
      <w:r>
        <w:t>└── /**  -&gt; NotFoundComponent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Page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Route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Contents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/dashboard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Summary cards for total foods, category count, average calories, and meal-plan count; quick links to create food and meal plan.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Food list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/foods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Search field, category filter, sort selector, add button, food cards, loading state, empty state, and error state.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Food create/edit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/foods/new and /foods/:id/edit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One reusable reactive form with basic-information controls and a nested nutrition FormGroup.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Food detail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/foods/:id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Complete food information, action buttons, and a router-outlet for the nutrition child route.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Food nutrition child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/foods/:id/nutrition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Nested child screen displaying calorie and macronutrient breakdown.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Meal-plan list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/meal-plans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Date and meal-type filters, create button, plan cards, and CRUD actions.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Meal-plan create/edit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/meal-plans/new and /meal-plans/:id/edit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Plan details, food selection, quantity input, selected-items table, running calorie total, validation, save and cancel.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Meal-plan detail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/meal-plans/:id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Plan metadata, item table, line subtotals, total calories, and edit/delete/back actions.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Not found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/**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8"/>
              </w:rPr>
              <w:t>404 message and programmatic navigation back to the dashboard.</w:t>
            </w:r>
          </w:p>
        </w:tc>
      </w:tr>
    </w:tbl>
    <w:p/>
    <w:p>
      <w:pPr>
        <w:pStyle w:val="Heading1"/>
      </w:pPr>
      <w:r>
        <w:t>5. Angular component hierarchy</w:t>
      </w:r>
    </w:p>
    <w:p>
      <w:pPr>
        <w:pStyle w:val="CodeBlock"/>
      </w:pPr>
      <w:r>
        <w:t>AppComponent</w:t>
      </w:r>
    </w:p>
    <w:p>
      <w:pPr>
        <w:pStyle w:val="CodeBlock"/>
      </w:pPr>
      <w:r>
        <w:t>├── NavbarComponent</w:t>
      </w:r>
    </w:p>
    <w:p>
      <w:pPr>
        <w:pStyle w:val="CodeBlock"/>
      </w:pPr>
      <w:r>
        <w:t>└── RouterOutlet</w:t>
      </w:r>
    </w:p>
    <w:p>
      <w:pPr>
        <w:pStyle w:val="CodeBlock"/>
      </w:pPr>
      <w:r>
        <w:t xml:space="preserve">    ├── DashboardComponent</w:t>
      </w:r>
    </w:p>
    <w:p>
      <w:pPr>
        <w:pStyle w:val="CodeBlock"/>
      </w:pPr>
      <w:r>
        <w:t xml:space="preserve">    ├── FoodListComponent</w:t>
      </w:r>
    </w:p>
    <w:p>
      <w:pPr>
        <w:pStyle w:val="CodeBlock"/>
      </w:pPr>
      <w:r>
        <w:t xml:space="preserve">    │   └── FoodCardComponent</w:t>
      </w:r>
    </w:p>
    <w:p>
      <w:pPr>
        <w:pStyle w:val="CodeBlock"/>
      </w:pPr>
      <w:r>
        <w:t xml:space="preserve">    │       └── NutritionBadgeComponent</w:t>
      </w:r>
    </w:p>
    <w:p>
      <w:pPr>
        <w:pStyle w:val="CodeBlock"/>
      </w:pPr>
      <w:r>
        <w:t xml:space="preserve">    ├── FoodDetailComponent</w:t>
      </w:r>
    </w:p>
    <w:p>
      <w:pPr>
        <w:pStyle w:val="CodeBlock"/>
      </w:pPr>
      <w:r>
        <w:t xml:space="preserve">    │   └── RouterOutlet</w:t>
      </w:r>
    </w:p>
    <w:p>
      <w:pPr>
        <w:pStyle w:val="CodeBlock"/>
      </w:pPr>
      <w:r>
        <w:t xml:space="preserve">    │       └── FoodNutritionComponent</w:t>
      </w:r>
    </w:p>
    <w:p>
      <w:pPr>
        <w:pStyle w:val="CodeBlock"/>
      </w:pPr>
      <w:r>
        <w:t xml:space="preserve">    ├── FoodFormComponent</w:t>
      </w:r>
    </w:p>
    <w:p>
      <w:pPr>
        <w:pStyle w:val="CodeBlock"/>
      </w:pPr>
      <w:r>
        <w:t xml:space="preserve">    ├── MealPlanListComponent</w:t>
      </w:r>
    </w:p>
    <w:p>
      <w:pPr>
        <w:pStyle w:val="CodeBlock"/>
      </w:pPr>
      <w:r>
        <w:t xml:space="preserve">    │   └── MealPlanCardComponent</w:t>
      </w:r>
    </w:p>
    <w:p>
      <w:pPr>
        <w:pStyle w:val="CodeBlock"/>
      </w:pPr>
      <w:r>
        <w:t xml:space="preserve">    ├── MealPlanDetailComponent</w:t>
      </w:r>
    </w:p>
    <w:p>
      <w:pPr>
        <w:pStyle w:val="CodeBlock"/>
      </w:pPr>
      <w:r>
        <w:t xml:space="preserve">    │   └── MealPlanItemTableComponent</w:t>
      </w:r>
    </w:p>
    <w:p>
      <w:pPr>
        <w:pStyle w:val="CodeBlock"/>
      </w:pPr>
      <w:r>
        <w:t xml:space="preserve">    │       └── MealPlanItemRowComponent</w:t>
      </w:r>
    </w:p>
    <w:p>
      <w:pPr>
        <w:pStyle w:val="CodeBlock"/>
      </w:pPr>
      <w:r>
        <w:t xml:space="preserve">    ├── MealPlanFormComponent</w:t>
      </w:r>
    </w:p>
    <w:p>
      <w:pPr>
        <w:pStyle w:val="CodeBlock"/>
      </w:pPr>
      <w:r>
        <w:t xml:space="preserve">    └── NotFoundComponent</w:t>
      </w:r>
    </w:p>
    <w:p>
      <w:pPr>
        <w:pStyle w:val="Heading2"/>
      </w:pPr>
      <w:r>
        <w:t>5.1 Required component communication</w:t>
      </w:r>
    </w:p>
    <w:p>
      <w:pPr>
        <w:pStyle w:val="ListBullet"/>
      </w:pPr>
      <w:r>
        <w:t>FoodListComponent passes a FoodItem to FoodCardComponent using @Input.</w:t>
      </w:r>
    </w:p>
    <w:p>
      <w:pPr>
        <w:pStyle w:val="ListBullet"/>
      </w:pPr>
      <w:r>
        <w:t>FoodCardComponent emits delete and/or selected IDs to FoodListComponent using @Output.</w:t>
      </w:r>
    </w:p>
    <w:p>
      <w:pPr>
        <w:pStyle w:val="ListBullet"/>
      </w:pPr>
      <w:r>
        <w:t>FoodCardComponent passes calories to NutritionBadgeComponent using @Input.</w:t>
      </w:r>
    </w:p>
    <w:p>
      <w:pPr>
        <w:pStyle w:val="ListBullet"/>
      </w:pPr>
      <w:r>
        <w:t>The root-child-grandchild requirement is demonstrated by FoodList -&gt; FoodCard -&gt; NutritionBadge.</w:t>
      </w:r>
    </w:p>
    <w:p>
      <w:pPr>
        <w:pStyle w:val="Heading1"/>
      </w:pPr>
      <w:r>
        <w:t>6. Data model</w:t>
      </w:r>
    </w:p>
    <w:p>
      <w:pPr>
        <w:pStyle w:val="Heading2"/>
      </w:pPr>
      <w:r>
        <w:t>6.1 FoodItem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Rules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id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Long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Primary key, generated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name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Required, 2-120 characters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category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Required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calories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Integer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Required, &gt;= 0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protein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BigDecimal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&gt;= 0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carbohydrates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BigDecimal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&gt;= 0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fat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BigDecimal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&gt;= 0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servingSize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String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Required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price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BigDecimal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9"/>
              </w:rPr>
              <w:t>&gt;= 0, currency precision</w:t>
            </w:r>
          </w:p>
        </w:tc>
      </w:tr>
    </w:tbl>
    <w:p>
      <w:pPr>
        <w:pStyle w:val="Heading2"/>
      </w:pPr>
      <w:r>
        <w:t>6.2 MealPlan</w:t>
      </w:r>
    </w:p>
    <w:p>
      <w:pPr>
        <w:pStyle w:val="ListBullet"/>
      </w:pPr>
      <w:r>
        <w:t>id: Long, generated primary key</w:t>
      </w:r>
    </w:p>
    <w:p>
      <w:pPr>
        <w:pStyle w:val="ListBullet"/>
      </w:pPr>
      <w:r>
        <w:t>name: String, required</w:t>
      </w:r>
    </w:p>
    <w:p>
      <w:pPr>
        <w:pStyle w:val="ListBullet"/>
      </w:pPr>
      <w:r>
        <w:t>mealDate: LocalDate, required</w:t>
      </w:r>
    </w:p>
    <w:p>
      <w:pPr>
        <w:pStyle w:val="ListBullet"/>
      </w:pPr>
      <w:r>
        <w:t>mealType: enum BREAKFAST | LUNCH | DINNER | SNACK</w:t>
      </w:r>
    </w:p>
    <w:p>
      <w:pPr>
        <w:pStyle w:val="ListBullet"/>
      </w:pPr>
      <w:r>
        <w:t>notes: optional text</w:t>
      </w:r>
    </w:p>
    <w:p>
      <w:pPr>
        <w:pStyle w:val="ListBullet"/>
      </w:pPr>
      <w:r>
        <w:t>items: one-to-many collection of MealPlanItem</w:t>
      </w:r>
    </w:p>
    <w:p>
      <w:pPr>
        <w:pStyle w:val="Heading2"/>
      </w:pPr>
      <w:r>
        <w:t>6.3 MealPlanItem</w:t>
      </w:r>
    </w:p>
    <w:p>
      <w:pPr>
        <w:pStyle w:val="ListBullet"/>
      </w:pPr>
      <w:r>
        <w:t>id: Long, generated primary key</w:t>
      </w:r>
    </w:p>
    <w:p>
      <w:pPr>
        <w:pStyle w:val="ListBullet"/>
      </w:pPr>
      <w:r>
        <w:t>mealPlan: many-to-one relationship</w:t>
      </w:r>
    </w:p>
    <w:p>
      <w:pPr>
        <w:pStyle w:val="ListBullet"/>
      </w:pPr>
      <w:r>
        <w:t>foodItem: many-to-one relationship</w:t>
      </w:r>
    </w:p>
    <w:p>
      <w:pPr>
        <w:pStyle w:val="ListBullet"/>
      </w:pPr>
      <w:r>
        <w:t>quantity: BigDecimal, required and greater than zero</w:t>
      </w:r>
    </w:p>
    <w:p>
      <w:pPr>
        <w:pStyle w:val="Heading2"/>
      </w:pPr>
      <w:r>
        <w:t>6.4 Relationship</w:t>
      </w:r>
    </w:p>
    <w:p>
      <w:pPr>
        <w:pStyle w:val="CodeBlock"/>
      </w:pPr>
      <w:r>
        <w:t>MealPlan 1 ---- * MealPlanItem * ---- 1 FoodItem</w:t>
      </w:r>
    </w:p>
    <w:p>
      <w:pPr>
        <w:pStyle w:val="ListBullet"/>
      </w:pPr>
      <w:r>
        <w:t>Deleting a meal plan should delete its MealPlanItem rows through cascade/orphan removal.</w:t>
      </w:r>
    </w:p>
    <w:p>
      <w:pPr>
        <w:pStyle w:val="ListBullet"/>
      </w:pPr>
      <w:r>
        <w:t>Deleting a food that is already referenced by a meal plan should be blocked with a clear 409 Conflict response, or handled by a documented alternative rule.</w:t>
      </w:r>
    </w:p>
    <w:p>
      <w:pPr>
        <w:pStyle w:val="Heading1"/>
      </w:pPr>
      <w:r>
        <w:t>7. REST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3389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Behaviour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Return all foods; optional sort query parameters may be accepted.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/api/foods/{id}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Return one food or 404.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Create food; return 201.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/api/foods/{id}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Replace/update one food; return 200.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/api/foods/{id}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Delete food; return 204 or 409 if referenced.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/api/foods/search?name=rice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Derived query: case-insensitive name contains.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/api/foods/category/{category}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Derived query by category.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/api/foods/filter?category=Malaysian&amp;maxCalories=500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JPQL query using optional filters.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/api/meal-plans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Return all plans; optional date and mealType query parameters.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GET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/api/meal-plans/{id}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Return one plan with items and calculated totals.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POST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/api/meal-plans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Create a plan from food IDs and quantities; return 201.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PUT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/api/meal-plans/{id}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Update plan metadata and replace its item collection.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DELETE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/api/meal-plans/{id}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b w:val="0"/>
                <w:sz w:val="17"/>
              </w:rPr>
              <w:t>Delete plan and its item rows; return 204.</w:t>
            </w:r>
          </w:p>
        </w:tc>
      </w:tr>
    </w:tbl>
    <w:p>
      <w:pPr>
        <w:pStyle w:val="Heading2"/>
      </w:pPr>
      <w:r>
        <w:t>7.1 Example meal-plan request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"name": "Monday Lunch",</w:t>
      </w:r>
    </w:p>
    <w:p>
      <w:pPr>
        <w:pStyle w:val="CodeBlock"/>
      </w:pPr>
      <w:r>
        <w:t xml:space="preserve">  "mealDate": "2026-07-20",</w:t>
      </w:r>
    </w:p>
    <w:p>
      <w:pPr>
        <w:pStyle w:val="CodeBlock"/>
      </w:pPr>
      <w:r>
        <w:t xml:space="preserve">  "mealType": "LUNCH",</w:t>
      </w:r>
    </w:p>
    <w:p>
      <w:pPr>
        <w:pStyle w:val="CodeBlock"/>
      </w:pPr>
      <w:r>
        <w:t xml:space="preserve">  "notes": "Meal before class",</w:t>
      </w:r>
    </w:p>
    <w:p>
      <w:pPr>
        <w:pStyle w:val="CodeBlock"/>
      </w:pPr>
      <w:r>
        <w:t xml:space="preserve">  "items": [</w:t>
      </w:r>
    </w:p>
    <w:p>
      <w:pPr>
        <w:pStyle w:val="CodeBlock"/>
      </w:pPr>
      <w:r>
        <w:t xml:space="preserve">    { "foodItemId": 1, "quantity": 1.0 },</w:t>
      </w:r>
    </w:p>
    <w:p>
      <w:pPr>
        <w:pStyle w:val="CodeBlock"/>
      </w:pPr>
      <w:r>
        <w:t xml:space="preserve">    { "foodItemId": 4, "quantity": 0.5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>}</w:t>
      </w:r>
    </w:p>
    <w:p>
      <w:pPr>
        <w:pStyle w:val="Heading2"/>
      </w:pPr>
      <w:r>
        <w:t>7.2 Calorie calculation</w:t>
      </w:r>
    </w:p>
    <w:p>
      <w:pPr>
        <w:pStyle w:val="CodeBlock"/>
      </w:pPr>
      <w:r>
        <w:t>lineSubtotalCalories = food.calories * quantity</w:t>
      </w:r>
    </w:p>
    <w:p>
      <w:pPr>
        <w:pStyle w:val="CodeBlock"/>
      </w:pPr>
      <w:r>
        <w:t>mealPlanTotalCalories = sum(lineSubtotalCalories)</w:t>
      </w:r>
    </w:p>
    <w:p>
      <w:pPr>
        <w:pStyle w:val="Heading1"/>
      </w:pPr>
      <w:r>
        <w:t>8. Validation and error response rules</w:t>
      </w:r>
    </w:p>
    <w:p>
      <w:pPr>
        <w:pStyle w:val="ListBullet"/>
      </w:pPr>
      <w:r>
        <w:t>Use Jakarta Bean Validation annotations on request DTOs or entities.</w:t>
      </w:r>
    </w:p>
    <w:p>
      <w:pPr>
        <w:pStyle w:val="ListBullet"/>
      </w:pPr>
      <w:r>
        <w:t>Return 400 for invalid fields, malformed JSON, invalid enum values, and invalid parameter types.</w:t>
      </w:r>
    </w:p>
    <w:p>
      <w:pPr>
        <w:pStyle w:val="ListBullet"/>
      </w:pPr>
      <w:r>
        <w:t>Return 404 when a requested food or meal plan does not exist.</w:t>
      </w:r>
    </w:p>
    <w:p>
      <w:pPr>
        <w:pStyle w:val="ListBullet"/>
      </w:pPr>
      <w:r>
        <w:t>Return 409 when a food cannot be deleted because it is referenced by a meal plan.</w:t>
      </w:r>
    </w:p>
    <w:p>
      <w:pPr>
        <w:pStyle w:val="ListBullet"/>
      </w:pPr>
      <w:r>
        <w:t>Return 500 with a generic safe message for unexpected server failures.</w:t>
      </w:r>
    </w:p>
    <w:p>
      <w:pPr>
        <w:pStyle w:val="ListBullet"/>
      </w:pPr>
      <w:r>
        <w:t>Use one consistent error body containing timestamp, status, error, message, path, and optional fieldErrors.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"timestamp": "2026-07-20T10:30:00",</w:t>
      </w:r>
    </w:p>
    <w:p>
      <w:pPr>
        <w:pStyle w:val="CodeBlock"/>
      </w:pPr>
      <w:r>
        <w:t xml:space="preserve">  "status": 400,</w:t>
      </w:r>
    </w:p>
    <w:p>
      <w:pPr>
        <w:pStyle w:val="CodeBlock"/>
      </w:pPr>
      <w:r>
        <w:t xml:space="preserve">  "error": "Validation Failed",</w:t>
      </w:r>
    </w:p>
    <w:p>
      <w:pPr>
        <w:pStyle w:val="CodeBlock"/>
      </w:pPr>
      <w:r>
        <w:t xml:space="preserve">  "message": "One or more fields are invalid",</w:t>
      </w:r>
    </w:p>
    <w:p>
      <w:pPr>
        <w:pStyle w:val="CodeBlock"/>
      </w:pPr>
      <w:r>
        <w:t xml:space="preserve">  "path": "/api/foods",</w:t>
      </w:r>
    </w:p>
    <w:p>
      <w:pPr>
        <w:pStyle w:val="CodeBlock"/>
      </w:pPr>
      <w:r>
        <w:t xml:space="preserve">  "fieldErrors": {</w:t>
      </w:r>
    </w:p>
    <w:p>
      <w:pPr>
        <w:pStyle w:val="CodeBlock"/>
      </w:pPr>
      <w:r>
        <w:t xml:space="preserve">    "name": "Name is required",</w:t>
      </w:r>
    </w:p>
    <w:p>
      <w:pPr>
        <w:pStyle w:val="CodeBlock"/>
      </w:pPr>
      <w:r>
        <w:t xml:space="preserve">    "calories": "Calories must be zero or greater"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pPr>
        <w:pStyle w:val="Heading1"/>
      </w:pPr>
      <w:r>
        <w:t>9. Angular behaviour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Required use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Interpolation/property binding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Display names, values, totals, button disabled states and image-free placeholders.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Class/style binding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Nutrition badge class changes according to calorie range.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Event binding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Search, filter, sort, add, edit, delete, remove item, submit and cancel actions.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Control flow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@if/@else for loading, error and empty states; @switch is optional for meal type or calorie category.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@for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Render food cards, meal-plan cards and selected meal-plan items. Use $index, $count and $first meaningfully.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Reactive forms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Food form must include a nested nutrition FormGroup. Meal-plan form must validate at least one item.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HttpClient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Typed GET, POST, PUT and DELETE methods returning Observables.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Routing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Redirect, wildcard, route parameter, query parameter, actual child route and programmatic navigation.</w:t>
            </w:r>
          </w:p>
        </w:tc>
      </w:tr>
    </w:tbl>
    <w:p>
      <w:pPr>
        <w:pStyle w:val="Heading1"/>
      </w:pPr>
      <w:r>
        <w:t>10. Recommended source structure</w:t>
      </w:r>
    </w:p>
    <w:p>
      <w:pPr>
        <w:pStyle w:val="Heading2"/>
      </w:pPr>
      <w:r>
        <w:t>10.1 Repository</w:t>
      </w:r>
    </w:p>
    <w:p>
      <w:pPr>
        <w:pStyle w:val="CodeBlock"/>
      </w:pPr>
      <w:r>
        <w:t>meal-planner/</w:t>
      </w:r>
    </w:p>
    <w:p>
      <w:pPr>
        <w:pStyle w:val="CodeBlock"/>
      </w:pPr>
      <w:r>
        <w:t>├── frontend/</w:t>
      </w:r>
    </w:p>
    <w:p>
      <w:pPr>
        <w:pStyle w:val="CodeBlock"/>
      </w:pPr>
      <w:r>
        <w:t>├── backend/</w:t>
      </w:r>
    </w:p>
    <w:p>
      <w:pPr>
        <w:pStyle w:val="CodeBlock"/>
      </w:pPr>
      <w:r>
        <w:t>├── docs/</w:t>
      </w:r>
    </w:p>
    <w:p>
      <w:pPr>
        <w:pStyle w:val="CodeBlock"/>
      </w:pPr>
      <w:r>
        <w:t>├── screenshots/</w:t>
      </w:r>
    </w:p>
    <w:p>
      <w:pPr>
        <w:pStyle w:val="CodeBlock"/>
      </w:pPr>
      <w:r>
        <w:t>├── README.md</w:t>
      </w:r>
    </w:p>
    <w:p>
      <w:pPr>
        <w:pStyle w:val="CodeBlock"/>
      </w:pPr>
      <w:r>
        <w:t>└── .gitignore</w:t>
      </w:r>
    </w:p>
    <w:p>
      <w:pPr>
        <w:pStyle w:val="Heading2"/>
      </w:pPr>
      <w:r>
        <w:t>10.2 Spring Boot</w:t>
      </w:r>
    </w:p>
    <w:p>
      <w:pPr>
        <w:pStyle w:val="CodeBlock"/>
      </w:pPr>
      <w:r>
        <w:t>backend/src/main/java/com/example/mealplanner/</w:t>
      </w:r>
    </w:p>
    <w:p>
      <w:pPr>
        <w:pStyle w:val="CodeBlock"/>
      </w:pPr>
      <w:r>
        <w:t>├── config/</w:t>
      </w:r>
    </w:p>
    <w:p>
      <w:pPr>
        <w:pStyle w:val="CodeBlock"/>
      </w:pPr>
      <w:r>
        <w:t>├── controller/</w:t>
      </w:r>
    </w:p>
    <w:p>
      <w:pPr>
        <w:pStyle w:val="CodeBlock"/>
      </w:pPr>
      <w:r>
        <w:t>├── dto/</w:t>
      </w:r>
    </w:p>
    <w:p>
      <w:pPr>
        <w:pStyle w:val="CodeBlock"/>
      </w:pPr>
      <w:r>
        <w:t>├── entity/</w:t>
      </w:r>
    </w:p>
    <w:p>
      <w:pPr>
        <w:pStyle w:val="CodeBlock"/>
      </w:pPr>
      <w:r>
        <w:t>├── exception/</w:t>
      </w:r>
    </w:p>
    <w:p>
      <w:pPr>
        <w:pStyle w:val="CodeBlock"/>
      </w:pPr>
      <w:r>
        <w:t>├── repository/</w:t>
      </w:r>
    </w:p>
    <w:p>
      <w:pPr>
        <w:pStyle w:val="CodeBlock"/>
      </w:pPr>
      <w:r>
        <w:t>├── service/</w:t>
      </w:r>
    </w:p>
    <w:p>
      <w:pPr>
        <w:pStyle w:val="CodeBlock"/>
      </w:pPr>
      <w:r>
        <w:t>└── MealPlannerApplication.java</w:t>
      </w:r>
    </w:p>
    <w:p>
      <w:pPr>
        <w:pStyle w:val="Heading2"/>
      </w:pPr>
      <w:r>
        <w:t>10.3 Angular</w:t>
      </w:r>
    </w:p>
    <w:p>
      <w:pPr>
        <w:pStyle w:val="CodeBlock"/>
      </w:pPr>
      <w:r>
        <w:t>frontend/src/app/</w:t>
      </w:r>
    </w:p>
    <w:p>
      <w:pPr>
        <w:pStyle w:val="CodeBlock"/>
      </w:pPr>
      <w:r>
        <w:t>├── core/services/</w:t>
      </w:r>
    </w:p>
    <w:p>
      <w:pPr>
        <w:pStyle w:val="CodeBlock"/>
      </w:pPr>
      <w:r>
        <w:t>├── models/</w:t>
      </w:r>
    </w:p>
    <w:p>
      <w:pPr>
        <w:pStyle w:val="CodeBlock"/>
      </w:pPr>
      <w:r>
        <w:t>├── shared/components/</w:t>
      </w:r>
    </w:p>
    <w:p>
      <w:pPr>
        <w:pStyle w:val="CodeBlock"/>
      </w:pPr>
      <w:r>
        <w:t>├── features/dashboard/</w:t>
      </w:r>
    </w:p>
    <w:p>
      <w:pPr>
        <w:pStyle w:val="CodeBlock"/>
      </w:pPr>
      <w:r>
        <w:t>├── features/foods/</w:t>
      </w:r>
    </w:p>
    <w:p>
      <w:pPr>
        <w:pStyle w:val="CodeBlock"/>
      </w:pPr>
      <w:r>
        <w:t>├── features/meal-plans/</w:t>
      </w:r>
    </w:p>
    <w:p>
      <w:pPr>
        <w:pStyle w:val="CodeBlock"/>
      </w:pPr>
      <w:r>
        <w:t>├── app.routes.ts</w:t>
      </w:r>
    </w:p>
    <w:p>
      <w:pPr>
        <w:pStyle w:val="CodeBlock"/>
      </w:pPr>
      <w:r>
        <w:t>└── app.config.ts</w:t>
      </w:r>
    </w:p>
    <w:p>
      <w:pPr>
        <w:pStyle w:val="Heading1"/>
      </w:pPr>
      <w:r>
        <w:t>11. Required implementation sequence</w:t>
      </w:r>
    </w:p>
    <w:p>
      <w:pPr>
        <w:pStyle w:val="ListNumber"/>
      </w:pPr>
      <w:r>
        <w:t>Bootstrap repository, Angular, Bootstrap CSS, Spring Boot and PostgreSQL configuration.</w:t>
      </w:r>
    </w:p>
    <w:p>
      <w:pPr>
        <w:pStyle w:val="ListNumber"/>
      </w:pPr>
      <w:r>
        <w:t>Create /api/health and verify Angular-to-backend communication and CORS.</w:t>
      </w:r>
    </w:p>
    <w:p>
      <w:pPr>
        <w:pStyle w:val="ListNumber"/>
      </w:pPr>
      <w:r>
        <w:t>Implement FoodItem entity, repository, service, controller, validation, seed data and Postman tests.</w:t>
      </w:r>
    </w:p>
    <w:p>
      <w:pPr>
        <w:pStyle w:val="ListNumber"/>
      </w:pPr>
      <w:r>
        <w:t>Implement derived food queries, JPQL filter query, sorting and global exception handling.</w:t>
      </w:r>
    </w:p>
    <w:p>
      <w:pPr>
        <w:pStyle w:val="ListNumber"/>
      </w:pPr>
      <w:r>
        <w:t>Create Angular shell, routes, navbar and empty routed page components.</w:t>
      </w:r>
    </w:p>
    <w:p>
      <w:pPr>
        <w:pStyle w:val="ListNumber"/>
      </w:pPr>
      <w:r>
        <w:t>Implement complete Food Catalogue UI end to end.</w:t>
      </w:r>
    </w:p>
    <w:p>
      <w:pPr>
        <w:pStyle w:val="ListNumber"/>
      </w:pPr>
      <w:r>
        <w:t>Add explicit Angular rubric demonstrations: component hierarchy, @Input/@Output, control flow, grouped forms, query parameters and nested route.</w:t>
      </w:r>
    </w:p>
    <w:p>
      <w:pPr>
        <w:pStyle w:val="ListNumber"/>
      </w:pPr>
      <w:r>
        <w:t>Implement MealPlan/MealPlanItem DTOs, repositories, service, controller, calculations and Postman tests.</w:t>
      </w:r>
    </w:p>
    <w:p>
      <w:pPr>
        <w:pStyle w:val="ListNumber"/>
      </w:pPr>
      <w:r>
        <w:t>Implement Meal Planner list, detail and create/edit form.</w:t>
      </w:r>
    </w:p>
    <w:p>
      <w:pPr>
        <w:pStyle w:val="ListNumber"/>
      </w:pPr>
      <w:r>
        <w:t>Add dashboard statistics, consistent Bootstrap styling, loading/error/empty states and responsive checks.</w:t>
      </w:r>
    </w:p>
    <w:p>
      <w:pPr>
        <w:pStyle w:val="ListNumber"/>
      </w:pPr>
      <w:r>
        <w:t>Perform rubric audit, manual testing, README, screenshots and three-page analysis report.</w:t>
      </w:r>
    </w:p>
    <w:p>
      <w:pPr>
        <w:pStyle w:val="Heading1"/>
      </w:pPr>
      <w:r>
        <w:t>12. Acceptance criteria</w:t>
      </w:r>
    </w:p>
    <w:p>
      <w:pPr>
        <w:pStyle w:val="ListBullet"/>
      </w:pPr>
      <w:r>
        <w:t>☐ Angular starts successfully and loads at localhost:4200.</w:t>
      </w:r>
    </w:p>
    <w:p>
      <w:pPr>
        <w:pStyle w:val="ListBullet"/>
      </w:pPr>
      <w:r>
        <w:t>☐ Spring Boot starts successfully and connects to PostgreSQL.</w:t>
      </w:r>
    </w:p>
    <w:p>
      <w:pPr>
        <w:pStyle w:val="ListBullet"/>
      </w:pPr>
      <w:r>
        <w:t>☐ Angular can call the backend without CORS errors.</w:t>
      </w:r>
    </w:p>
    <w:p>
      <w:pPr>
        <w:pStyle w:val="ListBullet"/>
      </w:pPr>
      <w:r>
        <w:t>☐ Food CRUD works through both API client and Angular UI.</w:t>
      </w:r>
    </w:p>
    <w:p>
      <w:pPr>
        <w:pStyle w:val="ListBullet"/>
      </w:pPr>
      <w:r>
        <w:t>☐ Food search, category filtering, max-calorie filtering and sorting work.</w:t>
      </w:r>
    </w:p>
    <w:p>
      <w:pPr>
        <w:pStyle w:val="ListBullet"/>
      </w:pPr>
      <w:r>
        <w:t>☐ Meal-plan CRUD works and supports multiple food items.</w:t>
      </w:r>
    </w:p>
    <w:p>
      <w:pPr>
        <w:pStyle w:val="ListBullet"/>
      </w:pPr>
      <w:r>
        <w:t>☐ All calorie totals are calculated consistently.</w:t>
      </w:r>
    </w:p>
    <w:p>
      <w:pPr>
        <w:pStyle w:val="ListBullet"/>
      </w:pPr>
      <w:r>
        <w:t>☐ Invalid forms show field-level validation messages before submission.</w:t>
      </w:r>
    </w:p>
    <w:p>
      <w:pPr>
        <w:pStyle w:val="ListBullet"/>
      </w:pPr>
      <w:r>
        <w:t>☐ Invalid backend requests return structured JSON errors and appropriate status codes.</w:t>
      </w:r>
    </w:p>
    <w:p>
      <w:pPr>
        <w:pStyle w:val="ListBullet"/>
      </w:pPr>
      <w:r>
        <w:t>☐ All required Angular features are visible and identified with short comments.</w:t>
      </w:r>
    </w:p>
    <w:p>
      <w:pPr>
        <w:pStyle w:val="ListBullet"/>
      </w:pPr>
      <w:r>
        <w:t>☐ All required Spring Boot features are visible and identified with short comments.</w:t>
      </w:r>
    </w:p>
    <w:p>
      <w:pPr>
        <w:pStyle w:val="ListBullet"/>
      </w:pPr>
      <w:r>
        <w:t>☐ No credentials, node_modules, target directories or environment files are committed.</w:t>
      </w:r>
    </w:p>
    <w:p>
      <w:pPr>
        <w:pStyle w:val="ListBullet"/>
      </w:pPr>
      <w:r>
        <w:t>☐ README explains setup, environment variables, database creation and run commands.</w:t>
      </w:r>
    </w:p>
    <w:p>
      <w:pPr>
        <w:pStyle w:val="Heading1"/>
      </w:pPr>
      <w:r>
        <w:t>13. Instructions for Codex</w:t>
      </w:r>
    </w:p>
    <w:p>
      <w:pPr>
        <w:pStyle w:val="ListBullet"/>
      </w:pPr>
      <w:r>
        <w:t>Do not add excluded features unless explicitly requested later.</w:t>
      </w:r>
    </w:p>
    <w:p>
      <w:pPr>
        <w:pStyle w:val="ListBullet"/>
      </w:pPr>
      <w:r>
        <w:t>Do not generate the entire project in one unreviewed change. Work module by module and keep the project runnable after each step.</w:t>
      </w:r>
    </w:p>
    <w:p>
      <w:pPr>
        <w:pStyle w:val="ListBullet"/>
      </w:pPr>
      <w:r>
        <w:t>Prefer simple, readable code over advanced abstractions.</w:t>
      </w:r>
    </w:p>
    <w:p>
      <w:pPr>
        <w:pStyle w:val="ListBullet"/>
      </w:pPr>
      <w:r>
        <w:t>Use DTOs for meal-plan create/update/response payloads to avoid JPA serialization loops.</w:t>
      </w:r>
    </w:p>
    <w:p>
      <w:pPr>
        <w:pStyle w:val="ListBullet"/>
      </w:pPr>
      <w:r>
        <w:t>Keep frontend and backend field names consistent.</w:t>
      </w:r>
    </w:p>
    <w:p>
      <w:pPr>
        <w:pStyle w:val="ListBullet"/>
      </w:pPr>
      <w:r>
        <w:t>Use BigDecimal for price, quantity, and macronutrients where decimal precision is useful.</w:t>
      </w:r>
    </w:p>
    <w:p>
      <w:pPr>
        <w:pStyle w:val="ListBullet"/>
      </w:pPr>
      <w:r>
        <w:t>Use JPQL for the required complex query unless a native PostgreSQL query is specifically needed.</w:t>
      </w:r>
    </w:p>
    <w:p>
      <w:pPr>
        <w:pStyle w:val="ListBullet"/>
      </w:pPr>
      <w:r>
        <w:t>Use constructor injection in Spring services/controllers.</w:t>
      </w:r>
    </w:p>
    <w:p>
      <w:pPr>
        <w:pStyle w:val="ListBullet"/>
      </w:pPr>
      <w:r>
        <w:t>Use typed Angular interfaces and avoid any.</w:t>
      </w:r>
    </w:p>
    <w:p>
      <w:pPr>
        <w:pStyle w:val="ListBullet"/>
      </w:pPr>
      <w:r>
        <w:t>Keep HTTP calls in Angular services rather than page components.</w:t>
      </w:r>
    </w:p>
    <w:p>
      <w:pPr>
        <w:pStyle w:val="ListBullet"/>
      </w:pPr>
      <w:r>
        <w:t>Add only short rubric comments, not comments on obvious code.</w:t>
      </w:r>
    </w:p>
    <w:p>
      <w:pPr>
        <w:pStyle w:val="ListBullet"/>
      </w:pPr>
      <w:r>
        <w:t>Before completing a module, run/build it and state which commands and tests passed.</w:t>
      </w:r>
    </w:p>
    <w:p>
      <w:r>
        <w:br w:type="page"/>
      </w:r>
    </w:p>
    <w:p>
      <w:pPr>
        <w:pStyle w:val="Heading1"/>
      </w:pPr>
      <w:r>
        <w:t>14. Rubric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Rubric area</w:t>
            </w:r>
          </w:p>
        </w:tc>
        <w:tc>
          <w:tcPr>
            <w:tcW w:type="dxa" w:w="5083"/>
            <w:vAlign w:val="center"/>
            <w:shd w:fill="1F4E79"/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Angular 1-3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Food cards, forms, filters, buttons and nutrition badge bindings/events.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Angular 4-5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FoodList -&gt; FoodCard -&gt; NutritionBadge, with @Input and @Output.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Angular 6-7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Loading/empty/error conditions and @for loops with contextual variables.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Angular 8-9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Nested reactive Food form and validated Meal Plan form.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Angular 10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FoodService and MealPlanService implement GET/POST/PUT/DELETE with Observables.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Angular 11-14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Redirect, wildcard, path/query parameters, child route and programmatic navigation.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Spring 1-2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REST endpoints and Spring Web annotations.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Spring 3-4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JPA entities, PostgreSQL tables, initial records and CRUD.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Spring 5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Derived queries plus JPQL filtering.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Spring 6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Global custom exception handling and status codes.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b/>
                <w:sz w:val="19"/>
              </w:rPr>
              <w:t>Report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b w:val="0"/>
                <w:sz w:val="19"/>
              </w:rPr>
              <w:t>Explain architectural and design choices and relationship to the final-year project.</w:t>
            </w:r>
          </w:p>
        </w:tc>
      </w:tr>
    </w:tbl>
    <w:p>
      <w:r>
        <w:br w:type="page"/>
      </w:r>
    </w:p>
    <w:p>
      <w:pPr>
        <w:pStyle w:val="Heading1"/>
      </w:pPr>
      <w:r>
        <w:t>Appendix A. Visual page map and wireframes</w:t>
      </w:r>
    </w:p>
    <w:p>
      <w:pPr>
        <w:jc w:val="left"/>
      </w:pPr>
      <w:r>
        <w:t>This image is a visual reference only. The written requirements in this document are authoritative if any small label in the image is unclear.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ui_ux_diagram_wireframe_poster_style_i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Simple Meal Catalogue and Meal Planning System - Codex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49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 w:right="216"/>
      <w:shd w:fill="F3F4F6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Simple Meal Catalogue and Meal Planning System - Codex Specification</dc:title>
  <dc:subject>Angular Spring Boot PostgreSQL assignment implementation specification</dc:subject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